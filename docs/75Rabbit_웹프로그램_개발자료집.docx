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11827"/>
          <w:sz w:val="48"/>
        </w:rPr>
        <w:t>75Rabbit 배드민턴 모임 관리 웹프로그램</w:t>
        <w:br/>
        <w:t>개발자료집</w:t>
      </w:r>
    </w:p>
    <w:p>
      <w:pPr>
        <w:jc w:val="center"/>
      </w:pPr>
      <w:r>
        <w:rPr>
          <w:color w:val="4B5563"/>
          <w:sz w:val="26"/>
        </w:rPr>
        <w:t>분석 · 기능설계 · DB설계 · 화면설계 · 코딩가이드 · 소스구성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프로젝트명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75Rabbit 배드민턴 운동 모임 관리 프로그램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목적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운동 모임 생성, 참가신청, 참가현황, 대진표, 경기결과, 전광판을 통합 관리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권장 스택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 + Supabase PostgreSQL + Supabase Auth + Vercel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대상 사용자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운영자/관리자, 운동 참석자, 현장 전광판 사용자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보안 원칙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메뉴 비노출, Auth 기반 관리자 권한, RLS 적용, 코드 내 비밀번호 저장 금지</w:t>
            </w:r>
          </w:p>
        </w:tc>
      </w:tr>
    </w:tbl>
    <w:p/>
    <w:p>
      <w:r>
        <w:br w:type="page"/>
      </w:r>
    </w:p>
    <w:p>
      <w:pPr>
        <w:pStyle w:val="Heading1"/>
      </w:pPr>
      <w:r>
        <w:t>1. 기존 사이트 분석</w:t>
      </w:r>
    </w:p>
    <w:p>
      <w:r>
        <w:t>기존 75Rabbit 사이트는 Google Sites를 기반으로 구성되어 있으며, 메뉴는 대진표, 대진결과, 참가신청, 참가현황, 관리, 일반전광판 중심으로 구성된다.</w:t>
      </w:r>
    </w:p>
    <w:p>
      <w:r>
        <w:t>화면 본문은 임베드 파일 형태로 구성되어 실제 기능은 외부 앱, Apps Script, Google Sheet, 또는 별도 웹앱에서 처리되는 구조로 판단된다.</w:t>
      </w:r>
    </w:p>
    <w:p>
      <w:r>
        <w:t>기존 구조는 빠르게 운영하기에는 적합하지만, 관리자 권한, 데이터 이력 관리, 모바일 UX, 대진 자동화, 전광판 실시간 반영 측면에서는 독립 웹앱 전환이 유리하다.</w:t>
      </w:r>
    </w:p>
    <w:p>
      <w:pPr>
        <w:pStyle w:val="Heading1"/>
      </w:pPr>
      <w:r>
        <w:t>2. 새 프로그램 목표</w:t>
      </w:r>
    </w:p>
    <w:p>
      <w:r>
        <w:t>운영자는 매주 운동 모임을 쉽게 생성하고, 참가자를 관리하며, 현장 체크인 후 대진을 자동 생성할 수 있어야 한다.</w:t>
      </w:r>
    </w:p>
    <w:p>
      <w:r>
        <w:t>참석자는 회원가입 없이 모임 코드만으로 참가신청을 하고, 모바일에서 참가현황, 대진표, 결과를 바로 확인할 수 있어야 한다.</w:t>
      </w:r>
    </w:p>
    <w:p>
      <w:r>
        <w:t>체육관에서는 TV나 태블릿으로 현재 경기와 다음 경기를 전광판 형태로 표시할 수 있어야 한다.</w:t>
      </w:r>
    </w:p>
    <w:p>
      <w:r>
        <w:t>모든 데이터는 무료 가입 가능한 DB 서비스에서 시작할 수 있고, 향후 유료 확장도 가능한 구조여야 한다.</w:t>
      </w:r>
    </w:p>
    <w:p>
      <w:pPr>
        <w:pStyle w:val="Heading1"/>
      </w:pPr>
      <w:r>
        <w:t>3. 사용자별 기능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화면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주요 기능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참석자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오늘 모임 안내, 참가신청 버튼, 대진표 바로가기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참석자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참가신청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모임 코드, 이름, 성별, 급수, 휴대폰 뒤 4자리, 희망 종목 입력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참석자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참가현황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신청자 목록, 신청/대기/취소/체크인 상태 확인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참석자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대진표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라운드별/코트별 경기 확인, 내 경기 검색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참석자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대진결과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경기 점수, 승패, 결과 확인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일반전광판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현재 경기, 다음 경기, 코트별 경기 카드, 전체화면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모임관리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모임 생성, 날짜/장소/코트 수/정원/모임 코드 설정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참가자관리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신청자 승인, 대기, 취소, 체크인, 현장 추가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대진관리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체크인 인원 기준 자동 대진, 수동 수정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결과입력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점수 입력, 승리팀 계산, 경기 종료 처리</w:t>
            </w:r>
          </w:p>
        </w:tc>
      </w:tr>
    </w:tbl>
    <w:p/>
    <w:p>
      <w:pPr>
        <w:pStyle w:val="Heading1"/>
      </w:pPr>
      <w:r>
        <w:t>4. 업무 흐름</w:t>
      </w:r>
    </w:p>
    <w:p>
      <w:pPr>
        <w:pStyle w:val="Heading2"/>
      </w:pPr>
      <w:r>
        <w:t>4.1 참석자 흐름</w:t>
      </w:r>
    </w:p>
    <w:p>
      <w:pPr>
        <w:pStyle w:val="ListNumber"/>
      </w:pPr>
      <w:r>
        <w:t>링크 접속</w:t>
      </w:r>
    </w:p>
    <w:p>
      <w:pPr>
        <w:pStyle w:val="ListNumber"/>
      </w:pPr>
      <w:r>
        <w:t>모임 코드 입력</w:t>
      </w:r>
    </w:p>
    <w:p>
      <w:pPr>
        <w:pStyle w:val="ListNumber"/>
      </w:pPr>
      <w:r>
        <w:t>참가신청</w:t>
      </w:r>
    </w:p>
    <w:p>
      <w:pPr>
        <w:pStyle w:val="ListNumber"/>
      </w:pPr>
      <w:r>
        <w:t>참가현황 확인</w:t>
      </w:r>
    </w:p>
    <w:p>
      <w:pPr>
        <w:pStyle w:val="ListNumber"/>
      </w:pPr>
      <w:r>
        <w:t>대진표 확인</w:t>
      </w:r>
    </w:p>
    <w:p>
      <w:pPr>
        <w:pStyle w:val="ListNumber"/>
      </w:pPr>
      <w:r>
        <w:t>경기결과 확인</w:t>
      </w:r>
    </w:p>
    <w:p>
      <w:pPr>
        <w:pStyle w:val="Heading2"/>
      </w:pPr>
      <w:r>
        <w:t>4.2 관리자 흐름</w:t>
      </w:r>
    </w:p>
    <w:p>
      <w:pPr>
        <w:pStyle w:val="ListNumber"/>
      </w:pPr>
      <w:r>
        <w:t>관리자 로그인</w:t>
      </w:r>
    </w:p>
    <w:p>
      <w:pPr>
        <w:pStyle w:val="ListNumber"/>
      </w:pPr>
      <w:r>
        <w:t>새 모임 생성</w:t>
      </w:r>
    </w:p>
    <w:p>
      <w:pPr>
        <w:pStyle w:val="ListNumber"/>
      </w:pPr>
      <w:r>
        <w:t>참가신청 링크 공유</w:t>
      </w:r>
    </w:p>
    <w:p>
      <w:pPr>
        <w:pStyle w:val="ListNumber"/>
      </w:pPr>
      <w:r>
        <w:t>신청자 접수</w:t>
      </w:r>
    </w:p>
    <w:p>
      <w:pPr>
        <w:pStyle w:val="ListNumber"/>
      </w:pPr>
      <w:r>
        <w:t>현장 체크인</w:t>
      </w:r>
    </w:p>
    <w:p>
      <w:pPr>
        <w:pStyle w:val="ListNumber"/>
      </w:pPr>
      <w:r>
        <w:t>대진 자동 생성</w:t>
      </w:r>
    </w:p>
    <w:p>
      <w:pPr>
        <w:pStyle w:val="ListNumber"/>
      </w:pPr>
      <w:r>
        <w:t>전광판 공개</w:t>
      </w:r>
    </w:p>
    <w:p>
      <w:pPr>
        <w:pStyle w:val="ListNumber"/>
      </w:pPr>
      <w:r>
        <w:t>결과 입력</w:t>
      </w:r>
    </w:p>
    <w:p>
      <w:pPr>
        <w:pStyle w:val="ListNumber"/>
      </w:pPr>
      <w:r>
        <w:t>기록 저장</w:t>
      </w:r>
    </w:p>
    <w:p>
      <w:pPr>
        <w:pStyle w:val="Heading1"/>
      </w:pPr>
      <w:r>
        <w:t>5. 기술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영역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권장 기술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선정 이유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프론트엔드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 / React / TypeScript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모바일 반응형, 관리자/참석자 화면을 하나의 코드베이스로 관리 가능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스타일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Tailwind CSS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빠른 화면 개발과 모바일 UI 구성에 적합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Supabase 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관계형 데이터, Auth, API, Realtime 제공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인증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Supabase Auth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로그인과 권한 관리에 적합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보안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Supabase RLS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 레벨에서 행 단위 접근 제어 가능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배포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Vercel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 배포가 쉽고 무료 Hobby 플랜으로 시작 가능</w:t>
            </w:r>
          </w:p>
        </w:tc>
      </w:tr>
    </w:tbl>
    <w:p/>
    <w:p>
      <w:pPr>
        <w:pStyle w:val="Heading1"/>
      </w:pPr>
      <w:r>
        <w:t>6. DB 설계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핵심 컬럼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운동 모임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title, event_date, location, access_code, court_count,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members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참석자 기본 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name, gender, level, phone_last4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registrations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참가신청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event_id, member_id, play_type, status, checkin_at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courts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코트 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event_id, court_no, name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matches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경기 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event_id, court_id, round_no, match_no, score,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match_players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경기별 선수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match_id, member_id, team, position_no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admins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권한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user_id, name, role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audit_logs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 로그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admin_id, action, target_table, payload</w:t>
            </w:r>
          </w:p>
        </w:tc>
      </w:tr>
    </w:tbl>
    <w:p/>
    <w:p>
      <w:pPr>
        <w:pStyle w:val="Heading1"/>
      </w:pPr>
      <w:r>
        <w:t>7. 대진 생성 로직</w:t>
      </w:r>
    </w:p>
    <w:p>
      <w:pPr>
        <w:pStyle w:val="ListNumber"/>
      </w:pPr>
      <w:r>
        <w:t>해당 모임에서 체크인 완료된 참석자를 조회한다.</w:t>
      </w:r>
    </w:p>
    <w:p>
      <w:pPr>
        <w:pStyle w:val="ListNumber"/>
      </w:pPr>
      <w:r>
        <w:t>참석자를 랜덤 또는 급수/성별 기준으로 정렬한다.</w:t>
      </w:r>
    </w:p>
    <w:p>
      <w:pPr>
        <w:pStyle w:val="ListNumber"/>
      </w:pPr>
      <w:r>
        <w:t>4명 단위로 그룹을 생성한다.</w:t>
      </w:r>
    </w:p>
    <w:p>
      <w:pPr>
        <w:pStyle w:val="ListNumber"/>
      </w:pPr>
      <w:r>
        <w:t>각 그룹에서 2명씩 A팀/B팀을 구성한다.</w:t>
      </w:r>
    </w:p>
    <w:p>
      <w:pPr>
        <w:pStyle w:val="ListNumber"/>
      </w:pPr>
      <w:r>
        <w:t>코트 수에 따라 경기별 코트를 순환 배정한다.</w:t>
      </w:r>
    </w:p>
    <w:p>
      <w:pPr>
        <w:pStyle w:val="ListNumber"/>
      </w:pPr>
      <w:r>
        <w:t>남는 인원은 휴식자로 표시한다.</w:t>
      </w:r>
    </w:p>
    <w:p>
      <w:pPr>
        <w:pStyle w:val="ListNumber"/>
      </w:pPr>
      <w:r>
        <w:t>고도화 시 동일 파트너 반복 방지, 실력 균형, 혼복 조건, 휴식 균형을 추가한다.</w:t>
      </w:r>
    </w:p>
    <w:p>
      <w:pPr>
        <w:pStyle w:val="Heading1"/>
      </w:pPr>
      <w:r>
        <w:t>8. 화면 URL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URL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화면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오늘 모임 안내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/join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참가신청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모임 코드 기반 신청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참가현황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신청자 상태 확인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/draw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대진표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라운드/코트별 경기 확인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대진결과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경기 결과 확인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/scoreboard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일반전광판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현장 TV/태블릿 전체화면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대시보드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 메뉴 진입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/admin/events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모임관리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모임 생성/수정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/admin/registrations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참가자관리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신청/체크인 관리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/admin/matches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대진관리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대진 생성/수정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/admin/results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결과입력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점수 입력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/admin/settings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설정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권한/운영 설정</w:t>
            </w:r>
          </w:p>
        </w:tc>
      </w:tr>
    </w:tbl>
    <w:p/>
    <w:p>
      <w:pPr>
        <w:pStyle w:val="Heading1"/>
      </w:pPr>
      <w:r>
        <w:t>9. 코딩가이드</w:t>
      </w:r>
    </w:p>
    <w:p>
      <w:pPr>
        <w:pStyle w:val="ListBullet"/>
      </w:pPr>
      <w:r>
        <w:t>모든 화면은 모바일 우선으로 설계한다.</w:t>
      </w:r>
    </w:p>
    <w:p>
      <w:pPr>
        <w:pStyle w:val="ListBullet"/>
      </w:pPr>
      <w:r>
        <w:t>관리자 비밀번호와 모임 코드는 코드에 하드코딩하지 않는다.</w:t>
      </w:r>
    </w:p>
    <w:p>
      <w:pPr>
        <w:pStyle w:val="ListBullet"/>
      </w:pPr>
      <w:r>
        <w:t>관리자 기능은 Supabase Auth와 admins 테이블 role 기준으로 제한한다.</w:t>
      </w:r>
    </w:p>
    <w:p>
      <w:pPr>
        <w:pStyle w:val="ListBullet"/>
      </w:pPr>
      <w:r>
        <w:t>참석자 화면은 회원가입 없이 사용할 수 있게 하되, 모임 코드와 최소 정보만 입력받는다.</w:t>
      </w:r>
    </w:p>
    <w:p>
      <w:pPr>
        <w:pStyle w:val="ListBullet"/>
      </w:pPr>
      <w:r>
        <w:t>DB 접근은 RLS 정책 적용을 전제로 구현한다.</w:t>
      </w:r>
    </w:p>
    <w:p>
      <w:pPr>
        <w:pStyle w:val="ListBullet"/>
      </w:pPr>
      <w:r>
        <w:t>대진 생성 로직은 lib/matchmaker.ts에 분리하여 테스트 가능하게 유지한다.</w:t>
      </w:r>
    </w:p>
    <w:p>
      <w:pPr>
        <w:pStyle w:val="ListBullet"/>
      </w:pPr>
      <w:r>
        <w:t>화면 컴포넌트는 관리자용과 참석자용을 분리한다.</w:t>
      </w:r>
    </w:p>
    <w:p>
      <w:pPr>
        <w:pStyle w:val="ListBullet"/>
      </w:pPr>
      <w:r>
        <w:t>향후 카카오톡 공유, CSV 다운로드, 통계 기능을 확장할 수 있도록 테이블 구조를 유지한다.</w:t>
      </w:r>
    </w:p>
    <w:p>
      <w:pPr>
        <w:pStyle w:val="Heading1"/>
      </w:pPr>
      <w:r>
        <w:t>10. 단계별 개발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단계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구현 기능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비고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1단계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모임 생성, 참가신청, 참가현황, 관리자 로그인, 대진 생성, 결과 입력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실제 운동 운영 가능 수준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2단계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전광판, 체크인 강화, 대진 수동 수정, 카카오톡 공유 문구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현장 운영 편의성 강화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3단계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 누적 전적, 참석률 통계, 급수 기반 밸런싱, PWA 설치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커뮤니티 관리 플랫폼 확장</w:t>
            </w:r>
          </w:p>
        </w:tc>
      </w:tr>
    </w:tbl>
    <w:p/>
    <w:p>
      <w:pPr>
        <w:pStyle w:val="Heading1"/>
      </w:pPr>
      <w:r>
        <w:t>11. 보안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우선순위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처리 방향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높음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기존 관리자 ID/PW 폐기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새 시스템은 Supabase Auth 기반 이메일 로그인 사용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높음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모임 코드 변경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회차별 또는 주차별 코드 발급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높음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메뉴 비노출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로그인 전 관리자 기능 접근 차단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높음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RLS 적용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 레벨에서 공개/관리자 권한 분리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중간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개인정보 최소화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전화번호 전체 대신 뒤 4자리 등 최소 정보만 저장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중간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 로그 저장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대진 생성, 결과 수정 등 주요 액션 기록</w:t>
            </w:r>
          </w:p>
        </w:tc>
      </w:tr>
    </w:tbl>
    <w:p/>
    <w:p>
      <w:pPr>
        <w:pStyle w:val="Heading1"/>
      </w:pPr>
      <w:r>
        <w:t>12. 제공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경로</w:t>
            </w:r>
          </w:p>
        </w:tc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docs/75Rabbit_웹프로그램_개발자료집.docx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본 통합 개발자료집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docs/75Rabbit_기능설계서.md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기능 및 화면 흐름 정리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docs/75Rabbit_DB설계서.md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 구조와 테이블 관계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docs/75Rabbit_코딩가이드.md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코딩 규칙과 보안 원칙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docs/75Rabbit_개발_실행_배포_가이드.md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실행 및 배포 가이드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db/schema.sql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Supabase PostgreSQL 테이블 생성 SQL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db/rls.sql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RLS 정책 예시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db/seed.sql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 데이터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src/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 + Supabase 샘플 소스</w:t>
            </w:r>
          </w:p>
        </w:tc>
      </w:tr>
    </w:tbl>
    <w:p/>
    <w:p>
      <w:pPr>
        <w:pStyle w:val="Heading1"/>
      </w:pPr>
      <w:r>
        <w:t>13. 참고 공식 자료</w:t>
      </w:r>
    </w:p>
    <w:p>
      <w:pPr>
        <w:pStyle w:val="ListBullet"/>
      </w:pPr>
      <w:r>
        <w:t>Supabase: Postgres database, Authentication, APIs, Realtime, Storage를 제공하는 개발 플랫폼</w:t>
      </w:r>
    </w:p>
    <w:p>
      <w:pPr>
        <w:pStyle w:val="ListBullet"/>
      </w:pPr>
      <w:r>
        <w:t>Supabase RLS: PostgreSQL Row Level Security 기반 권한 제어</w:t>
      </w:r>
    </w:p>
    <w:p>
      <w:pPr>
        <w:pStyle w:val="ListBullet"/>
      </w:pPr>
      <w:r>
        <w:t>Vercel Hobby Plan: 개인 프로젝트와 소규모 앱 시작을 위한 무료 플랜</w:t>
      </w:r>
    </w:p>
    <w:p>
      <w:pPr>
        <w:pStyle w:val="ListBullet"/>
      </w:pPr>
      <w:r>
        <w:t>Firebase Pricing: Spark/Blaze 플랜 및 Firestore 무료 쿼터 대안 검토용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75Rabbit Web Program Development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